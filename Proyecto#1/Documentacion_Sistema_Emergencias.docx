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del Sistema de Emergencias Hospitalarias</w:t>
      </w:r>
    </w:p>
    <w:p/>
    <w:p>
      <w:pPr>
        <w:pStyle w:val="Heading1"/>
      </w:pPr>
      <w:r>
        <w:t>1. Librerías utilizadas</w:t>
      </w:r>
    </w:p>
    <w:p>
      <w:r>
        <w:t xml:space="preserve">- **java.util.Scanner**  </w:t>
      </w:r>
    </w:p>
    <w:p>
      <w:r>
        <w:t xml:space="preserve">  Permite la entrada de datos desde la consola. En este programa se utiliza para leer opciones del usuario en el menú principal, así como entradas para crear y gestionar pacientes.</w:t>
      </w:r>
    </w:p>
    <w:p>
      <w:r>
        <w:t xml:space="preserve">- **java.util.ArrayList**  </w:t>
      </w:r>
    </w:p>
    <w:p>
      <w:r>
        <w:t xml:space="preserve">  Se utiliza como estructura dinámica de datos para almacenar elementos relacionados (como pacientes, historial, etc.). Es fundamental porque permite manejar colecciones sin definir un tamaño fijo.</w:t>
      </w:r>
    </w:p>
    <w:p>
      <w:r>
        <w:t xml:space="preserve">- **java.util.PriorityQueue**  </w:t>
      </w:r>
    </w:p>
    <w:p>
      <w:r>
        <w:t xml:space="preserve">  Representa la cola de prioridad que gestiona a los pacientes según su nivel de urgencia. Esta librería es clave porque garantiza que siempre se atienda primero al paciente con mayor prioridad.</w:t>
      </w:r>
    </w:p>
    <w:p/>
    <w:p>
      <w:pPr>
        <w:pStyle w:val="Heading1"/>
      </w:pPr>
      <w:r>
        <w:t>2. Clases principales</w:t>
      </w:r>
    </w:p>
    <w:p>
      <w:pPr>
        <w:pStyle w:val="Heading2"/>
      </w:pPr>
      <w:r>
        <w:t>Clase Main</w:t>
      </w:r>
    </w:p>
    <w:p>
      <w:r>
        <w:t>Es el punto de entrada del sistema. Muestra el menú principal y orquesta las opciones que el usuario selecciona.</w:t>
      </w:r>
    </w:p>
    <w:p>
      <w:r>
        <w:t xml:space="preserve">- **Método main(String[] args)**  </w:t>
      </w:r>
    </w:p>
    <w:p>
      <w:r>
        <w:t xml:space="preserve">  Es el método central que da inicio al programa. Sin él, la aplicación no podría ejecutarse.</w:t>
      </w:r>
    </w:p>
    <w:p/>
    <w:p>
      <w:pPr>
        <w:pStyle w:val="Heading2"/>
      </w:pPr>
      <w:r>
        <w:t>Clase Paciente</w:t>
      </w:r>
    </w:p>
    <w:p>
      <w:r>
        <w:t>Modela la entidad principal del sistema: un paciente en un hospital.</w:t>
      </w:r>
    </w:p>
    <w:p>
      <w:r>
        <w:t xml:space="preserve">- **Atributos importantes:** nombre, edad, ID, nivel de urgencia.  </w:t>
      </w:r>
    </w:p>
    <w:p>
      <w:r>
        <w:t>- **Importancia:** Representa el "dato" que será gestionado en la cola de prioridad.</w:t>
      </w:r>
    </w:p>
    <w:p/>
    <w:p>
      <w:pPr>
        <w:pStyle w:val="Heading2"/>
      </w:pPr>
      <w:r>
        <w:t>Clase PacientePrioridad</w:t>
      </w:r>
    </w:p>
    <w:p>
      <w:r>
        <w:t xml:space="preserve">Encapsula la lógica de comparación entre pacientes.  </w:t>
      </w:r>
    </w:p>
    <w:p>
      <w:r>
        <w:t xml:space="preserve">- **Método compareTo:** establece el orden de prioridad según la urgencia.  </w:t>
      </w:r>
    </w:p>
    <w:p/>
    <w:p>
      <w:pPr>
        <w:pStyle w:val="Heading2"/>
      </w:pPr>
      <w:r>
        <w:t>Clase MonticuloMaximo</w:t>
      </w:r>
    </w:p>
    <w:p>
      <w:r>
        <w:t xml:space="preserve">Implementa un montículo (heap) para la gestión manual de prioridades.  </w:t>
      </w:r>
    </w:p>
    <w:p>
      <w:r>
        <w:t xml:space="preserve">- **Métodos clave:** insertar, eliminar, obtener máximo.  </w:t>
      </w:r>
    </w:p>
    <w:p>
      <w:r>
        <w:t>- **Importancia:** Permite controlar de manera eficiente la atención de los pacientes.</w:t>
      </w:r>
    </w:p>
    <w:p/>
    <w:p>
      <w:pPr>
        <w:pStyle w:val="Heading1"/>
      </w:pPr>
      <w:r>
        <w:t>3. Métodos relevantes</w:t>
      </w:r>
    </w:p>
    <w:p>
      <w:r>
        <w:t xml:space="preserve">- **insertarPaciente(Paciente p):** agrega un paciente al montículo o cola de prioridad.  </w:t>
      </w:r>
    </w:p>
    <w:p>
      <w:r>
        <w:t xml:space="preserve">- **atenderPaciente():** obtiene y elimina al paciente de mayor prioridad.  </w:t>
      </w:r>
    </w:p>
    <w:p>
      <w:r>
        <w:t xml:space="preserve">- **mostrarPacientes():** recorre la estructura y muestra a los pacientes pendientes.  </w:t>
      </w:r>
    </w:p>
    <w:p>
      <w:r>
        <w:t xml:space="preserve">- **buscarPacientePorId():** permite localizar un paciente específico.  </w:t>
      </w:r>
    </w:p>
    <w:p>
      <w:r>
        <w:t xml:space="preserve">- **eliminarPacientePorId():** elimina un paciente sin necesidad de ser el de mayor prioridad.  </w:t>
      </w:r>
    </w:p>
    <w:p/>
    <w:p>
      <w:pPr>
        <w:pStyle w:val="Heading1"/>
      </w:pPr>
      <w:r>
        <w:t>4. Flujo de ejecución del programa</w:t>
      </w:r>
    </w:p>
    <w:p>
      <w:r>
        <w:t xml:space="preserve">1. El programa inicia en la clase `Main` mostrando un menú.  </w:t>
      </w:r>
    </w:p>
    <w:p>
      <w:r>
        <w:t>2. El usuario puede:</w:t>
      </w:r>
    </w:p>
    <w:p>
      <w:r>
        <w:t xml:space="preserve">   - Agregar pacientes con su nivel de urgencia.  </w:t>
      </w:r>
    </w:p>
    <w:p>
      <w:r>
        <w:t xml:space="preserve">   - Atender pacientes en orden de prioridad.  </w:t>
      </w:r>
    </w:p>
    <w:p>
      <w:r>
        <w:t xml:space="preserve">   - Consultar la lista de pacientes pendientes.  </w:t>
      </w:r>
    </w:p>
    <w:p>
      <w:r>
        <w:t xml:space="preserve">   - Eliminar pacientes específicos por su ID.  </w:t>
      </w:r>
    </w:p>
    <w:p>
      <w:r>
        <w:t xml:space="preserve">3. La gestión de prioridades se realiza usando `PriorityQueue` o el `MonticuloMaximo`.  </w:t>
      </w:r>
    </w:p>
    <w:p>
      <w:r>
        <w:t>4. El ciclo se repite hasta que el usuario decida salir.</w:t>
      </w:r>
    </w:p>
    <w:p/>
    <w:p>
      <w:pPr>
        <w:pStyle w:val="Heading2"/>
      </w:pPr>
      <w:r>
        <w:t>Importancia de este flujo</w:t>
      </w:r>
    </w:p>
    <w:p>
      <w:r>
        <w:t>Permite simular de manera realista la atención hospitalaria en emergencias, priorizando siempre los casos más urgentes.</w:t>
      </w:r>
    </w:p>
    <w:p/>
    <w:p>
      <w:pPr>
        <w:pStyle w:val="Heading1"/>
      </w:pPr>
      <w:r>
        <w:t>5. Importancia de la estructura de datos utilizada</w:t>
      </w:r>
    </w:p>
    <w:p>
      <w:r>
        <w:t xml:space="preserve">- **PriorityQueue:** garantiza eficiencia en operaciones de inserción y extracción (O(log n)).  </w:t>
      </w:r>
    </w:p>
    <w:p>
      <w:r>
        <w:t>- **MonticuloMaximo:** refuerza el aprendizaje al mostrar cómo implementar manualmente un heap.</w:t>
      </w:r>
    </w:p>
    <w:p/>
    <w:p>
      <w:pPr>
        <w:pStyle w:val="Heading1"/>
      </w:pPr>
      <w:r>
        <w:t>6. Ejemplo de uso en la práctica</w:t>
      </w:r>
    </w:p>
    <w:p>
      <w:r>
        <w:t>Supongamos tres pacientes llegan al hospital:</w:t>
      </w:r>
    </w:p>
    <w:p>
      <w:r>
        <w:t xml:space="preserve">- Paciente A (urgencia 2)  </w:t>
      </w:r>
    </w:p>
    <w:p>
      <w:r>
        <w:t xml:space="preserve">- Paciente B (urgencia 5)  </w:t>
      </w:r>
    </w:p>
    <w:p>
      <w:r>
        <w:t>- Paciente C (urgencia 3)</w:t>
      </w:r>
    </w:p>
    <w:p/>
    <w:p>
      <w:r>
        <w:t>El sistema asegura que el **Paciente B** sea atendido primero, seguido por el C y finalmente el A.</w:t>
      </w:r>
    </w:p>
    <w:p/>
    <w:p>
      <w:pPr>
        <w:pStyle w:val="Heading1"/>
      </w:pPr>
      <w:r>
        <w:t>7. Posibles mejoras</w:t>
      </w:r>
    </w:p>
    <w:p>
      <w:r>
        <w:t xml:space="preserve">- Implementar una interfaz gráfica (GUI).  </w:t>
      </w:r>
    </w:p>
    <w:p>
      <w:r>
        <w:t xml:space="preserve">- Añadir persistencia en base de datos para no perder la información al cerrar el programa.  </w:t>
      </w:r>
    </w:p>
    <w:p>
      <w:r>
        <w:t xml:space="preserve">- Incluir métricas como tiempo de espera promedio.  </w:t>
      </w:r>
    </w:p>
    <w:p/>
    <w:p>
      <w:pPr>
        <w:pStyle w:val="Heading1"/>
      </w:pPr>
      <w:r>
        <w:t>8. Conclusión</w:t>
      </w:r>
    </w:p>
    <w:p>
      <w:r>
        <w:t>Este sistema muestra cómo las estructuras de datos permiten gestionar problemas reales como la atención hospitalaria en emergencias. La correcta elección de colas de prioridad asegura eficiencia, equidad y rapidez en los procesos.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